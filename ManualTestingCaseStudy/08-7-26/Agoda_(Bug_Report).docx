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03A6F" w14:textId="15E27F93" w:rsidR="00534F50" w:rsidRDefault="0044391E">
      <w:pPr>
        <w:pStyle w:val="Heading1"/>
        <w:jc w:val="center"/>
      </w:pPr>
      <w:r>
        <w:t>AGODA TRANSPORT BUG REPORT</w:t>
      </w:r>
      <w:r w:rsidR="008A417C">
        <w:t xml:space="preserve">      </w:t>
      </w:r>
      <w:proofErr w:type="gramStart"/>
      <w:r w:rsidR="008A417C">
        <w:t xml:space="preserve">   (</w:t>
      </w:r>
      <w:proofErr w:type="gramEnd"/>
      <w:r w:rsidR="008A417C">
        <w:t>TEAM-02)</w:t>
      </w:r>
    </w:p>
    <w:p w14:paraId="64EE7E17" w14:textId="6528AD28" w:rsidR="004E73F4" w:rsidRDefault="004E73F4" w:rsidP="004E73F4">
      <w:pPr>
        <w:pStyle w:val="Heading1"/>
      </w:pPr>
      <w:r>
        <w:t>Team Members</w:t>
      </w:r>
    </w:p>
    <w:p w14:paraId="47839A77" w14:textId="65DA2A03" w:rsidR="004E73F4" w:rsidRDefault="004E73F4" w:rsidP="004E73F4">
      <w:r>
        <w:t>Manish Yadav</w:t>
      </w:r>
    </w:p>
    <w:p w14:paraId="4C82399E" w14:textId="4040C826" w:rsidR="004E73F4" w:rsidRDefault="004E73F4" w:rsidP="004E73F4">
      <w:r>
        <w:t>Manu Pratap Singh</w:t>
      </w:r>
    </w:p>
    <w:p w14:paraId="2E9C030A" w14:textId="72FC3FCB" w:rsidR="004E73F4" w:rsidRDefault="004E73F4" w:rsidP="004E73F4">
      <w:r>
        <w:t>Ruchika Sharma</w:t>
      </w:r>
    </w:p>
    <w:p w14:paraId="6C199819" w14:textId="19282021" w:rsidR="004E73F4" w:rsidRPr="004E73F4" w:rsidRDefault="004E73F4" w:rsidP="004E73F4">
      <w:r>
        <w:t>Anuj Yadav</w:t>
      </w:r>
    </w:p>
    <w:p w14:paraId="4B630E15" w14:textId="591976BB" w:rsidR="004E73F4" w:rsidRPr="004E73F4" w:rsidRDefault="004E73F4" w:rsidP="004E73F4">
      <w:r>
        <w:t>---------------------------------------------------------------------------------------------------------------------</w:t>
      </w:r>
    </w:p>
    <w:p w14:paraId="7C8E7CB4" w14:textId="77777777" w:rsidR="00534F50" w:rsidRDefault="0044391E">
      <w:pPr>
        <w:pStyle w:val="Heading2"/>
      </w:pPr>
      <w:r>
        <w:t>Website</w:t>
      </w:r>
    </w:p>
    <w:p w14:paraId="0152F111" w14:textId="77777777" w:rsidR="00534F50" w:rsidRDefault="0044391E">
      <w:r>
        <w:t>Agoda.com</w:t>
      </w:r>
    </w:p>
    <w:p w14:paraId="65F6CD66" w14:textId="77777777" w:rsidR="00534F50" w:rsidRDefault="0044391E">
      <w:pPr>
        <w:pStyle w:val="Heading2"/>
      </w:pPr>
      <w:r>
        <w:t>Module</w:t>
      </w:r>
    </w:p>
    <w:p w14:paraId="4832B30C" w14:textId="6488B6A0" w:rsidR="00534F50" w:rsidRDefault="0044391E">
      <w:r>
        <w:t>Transport</w:t>
      </w:r>
      <w:r w:rsidR="008A417C">
        <w:t xml:space="preserve"> Section </w:t>
      </w:r>
      <w:proofErr w:type="gramStart"/>
      <w:r w:rsidR="008A417C">
        <w:t>On</w:t>
      </w:r>
      <w:proofErr w:type="gramEnd"/>
      <w:r w:rsidR="008A417C">
        <w:t xml:space="preserve"> </w:t>
      </w:r>
      <w:proofErr w:type="spellStart"/>
      <w:r w:rsidR="008A417C">
        <w:t>HomePage</w:t>
      </w:r>
      <w:proofErr w:type="spellEnd"/>
    </w:p>
    <w:p w14:paraId="5C0BB55D" w14:textId="77777777" w:rsidR="00534F50" w:rsidRDefault="0044391E">
      <w:pPr>
        <w:pStyle w:val="Heading2"/>
      </w:pPr>
      <w:r>
        <w:t>Bug Title</w:t>
      </w:r>
    </w:p>
    <w:p w14:paraId="4839A11A" w14:textId="77777777" w:rsidR="00534F50" w:rsidRDefault="0044391E">
      <w:r>
        <w:t>Support, Language, and Currency controls are not clickable on the Agoda Transport page.</w:t>
      </w:r>
    </w:p>
    <w:p w14:paraId="65E646FF" w14:textId="77777777" w:rsidR="00534F50" w:rsidRDefault="0044391E">
      <w:pPr>
        <w:pStyle w:val="Heading2"/>
      </w:pPr>
      <w:r>
        <w:t>Severity</w:t>
      </w:r>
    </w:p>
    <w:p w14:paraId="4E3E9BB2" w14:textId="77777777" w:rsidR="00534F50" w:rsidRDefault="0044391E">
      <w:r>
        <w:t>Medium</w:t>
      </w:r>
    </w:p>
    <w:p w14:paraId="52E7ED8E" w14:textId="77777777" w:rsidR="00534F50" w:rsidRDefault="0044391E">
      <w:pPr>
        <w:pStyle w:val="Heading2"/>
      </w:pPr>
      <w:r>
        <w:t>Priority</w:t>
      </w:r>
    </w:p>
    <w:p w14:paraId="26913E06" w14:textId="77777777" w:rsidR="00534F50" w:rsidRDefault="0044391E">
      <w:r>
        <w:t>Major</w:t>
      </w:r>
    </w:p>
    <w:p w14:paraId="2D053310" w14:textId="77777777" w:rsidR="00534F50" w:rsidRDefault="0044391E">
      <w:pPr>
        <w:pStyle w:val="Heading2"/>
      </w:pPr>
      <w:r>
        <w:t>Bug Description</w:t>
      </w:r>
    </w:p>
    <w:p w14:paraId="3B84C035" w14:textId="77777777" w:rsidR="00534F50" w:rsidRDefault="0044391E">
      <w:r>
        <w:t>On the Agoda Transport page, the Support, Language (English), and Currency controls located in the top-right corner do not respond when clicked. Users are unable to access customer support, change the website language, or modify the currency preference.</w:t>
      </w:r>
    </w:p>
    <w:p w14:paraId="6ECE9176" w14:textId="77777777" w:rsidR="00534F50" w:rsidRDefault="0044391E">
      <w:pPr>
        <w:pStyle w:val="Heading2"/>
      </w:pPr>
      <w:r>
        <w:t>Steps to Reproduce</w:t>
      </w:r>
    </w:p>
    <w:p w14:paraId="05AF3E67" w14:textId="474E7288" w:rsidR="00534F50" w:rsidRDefault="0044391E">
      <w:r>
        <w:t xml:space="preserve">1. </w:t>
      </w:r>
      <w:r w:rsidR="00915115">
        <w:t xml:space="preserve">User Should </w:t>
      </w:r>
      <w:r>
        <w:t>Launch</w:t>
      </w:r>
      <w:r w:rsidR="00915115">
        <w:t xml:space="preserve"> </w:t>
      </w:r>
      <w:proofErr w:type="gramStart"/>
      <w:r w:rsidR="00915115">
        <w:t xml:space="preserve">the </w:t>
      </w:r>
      <w:r>
        <w:t xml:space="preserve"> Agoda.com</w:t>
      </w:r>
      <w:proofErr w:type="gramEnd"/>
      <w:r w:rsidR="00915115">
        <w:t xml:space="preserve"> Website</w:t>
      </w:r>
      <w:r>
        <w:t>.</w:t>
      </w:r>
      <w:r>
        <w:br/>
      </w:r>
      <w:r>
        <w:t xml:space="preserve">2. </w:t>
      </w:r>
      <w:r w:rsidR="00915115">
        <w:t xml:space="preserve">User Should </w:t>
      </w:r>
      <w:r>
        <w:t>Click</w:t>
      </w:r>
      <w:r w:rsidR="00915115">
        <w:t xml:space="preserve"> </w:t>
      </w:r>
      <w:proofErr w:type="gramStart"/>
      <w:r w:rsidR="00915115">
        <w:t xml:space="preserve">on </w:t>
      </w:r>
      <w:r>
        <w:t xml:space="preserve"> Transport</w:t>
      </w:r>
      <w:proofErr w:type="gramEnd"/>
      <w:r w:rsidR="00915115">
        <w:t xml:space="preserve"> </w:t>
      </w:r>
      <w:proofErr w:type="gramStart"/>
      <w:r w:rsidR="00915115">
        <w:t xml:space="preserve">Button </w:t>
      </w:r>
      <w:r>
        <w:t xml:space="preserve"> from</w:t>
      </w:r>
      <w:proofErr w:type="gramEnd"/>
      <w:r>
        <w:t xml:space="preserve"> the homepage.</w:t>
      </w:r>
      <w:r>
        <w:br/>
        <w:t xml:space="preserve">3. </w:t>
      </w:r>
      <w:r w:rsidR="00915115">
        <w:t>User Should S</w:t>
      </w:r>
      <w:r>
        <w:t>elect any transport service (Bus, Train, Ferry, etc.).</w:t>
      </w:r>
      <w:r>
        <w:br/>
        <w:t xml:space="preserve">4. </w:t>
      </w:r>
      <w:r w:rsidR="00CE60BB">
        <w:t xml:space="preserve">User Should </w:t>
      </w:r>
      <w:r>
        <w:t>Search for any valid route.</w:t>
      </w:r>
      <w:r>
        <w:br/>
        <w:t xml:space="preserve">5. On the Transport page, click Support, English, and the Currency </w:t>
      </w:r>
      <w:proofErr w:type="gramStart"/>
      <w:r>
        <w:t>option</w:t>
      </w:r>
      <w:r w:rsidR="00CE60BB">
        <w:t>(</w:t>
      </w:r>
      <w:proofErr w:type="gramEnd"/>
      <w:r w:rsidR="00CE60BB">
        <w:t>Buttons on the upper section of the page)</w:t>
      </w:r>
      <w:r>
        <w:t>.</w:t>
      </w:r>
      <w:r>
        <w:br/>
        <w:t xml:space="preserve">6. </w:t>
      </w:r>
      <w:r w:rsidR="00803EAC">
        <w:t xml:space="preserve">User Should </w:t>
      </w:r>
      <w:r>
        <w:t>Observe that none of the controls respond to user interaction.</w:t>
      </w:r>
    </w:p>
    <w:p w14:paraId="2EF9A380" w14:textId="77777777" w:rsidR="00534F50" w:rsidRDefault="0044391E">
      <w:pPr>
        <w:pStyle w:val="Heading2"/>
      </w:pPr>
      <w:r>
        <w:lastRenderedPageBreak/>
        <w:t>Expected Result</w:t>
      </w:r>
    </w:p>
    <w:p w14:paraId="3A02342D" w14:textId="77777777" w:rsidR="00534F50" w:rsidRDefault="0044391E">
      <w:r>
        <w:t>Clicking the Support, Language, and Currency controls should open their respective menus or dialogs and allow the user to access support, change the website language, or select a different currency.</w:t>
      </w:r>
    </w:p>
    <w:p w14:paraId="0198718D" w14:textId="77777777" w:rsidR="00534F50" w:rsidRDefault="0044391E">
      <w:pPr>
        <w:pStyle w:val="Heading2"/>
      </w:pPr>
      <w:r>
        <w:t>Actual Result</w:t>
      </w:r>
    </w:p>
    <w:p w14:paraId="5048E179" w14:textId="77777777" w:rsidR="00534F50" w:rsidRDefault="0044391E">
      <w:r>
        <w:t>The Support, Language, and Currency controls are not clickable. No menu, popup, or action is triggered when the user clicks these controls.</w:t>
      </w:r>
    </w:p>
    <w:p w14:paraId="16FEC217" w14:textId="77777777" w:rsidR="00534F50" w:rsidRDefault="0044391E">
      <w:pPr>
        <w:pStyle w:val="Heading2"/>
      </w:pPr>
      <w:r>
        <w:t>Impact</w:t>
      </w:r>
    </w:p>
    <w:p w14:paraId="4668B735" w14:textId="77777777" w:rsidR="00534F50" w:rsidRDefault="0044391E">
      <w:r>
        <w:t>Users cannot access important website settings or customer support while using the Transport module, resulting in reduced functionality and poor user experience.</w:t>
      </w:r>
    </w:p>
    <w:p w14:paraId="3A4957B4" w14:textId="77777777" w:rsidR="00534F50" w:rsidRDefault="0044391E">
      <w:pPr>
        <w:pStyle w:val="Heading2"/>
      </w:pPr>
      <w:r>
        <w:t>Screenshot Evidence</w:t>
      </w:r>
    </w:p>
    <w:p w14:paraId="2AB65A00" w14:textId="77777777" w:rsidR="00534F50" w:rsidRDefault="0044391E">
      <w:r>
        <w:rPr>
          <w:noProof/>
        </w:rPr>
        <w:drawing>
          <wp:inline distT="0" distB="0" distL="0" distR="0" wp14:anchorId="30A78206" wp14:editId="2533F9B9">
            <wp:extent cx="5760720" cy="17146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8 12021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F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947710">
    <w:abstractNumId w:val="8"/>
  </w:num>
  <w:num w:numId="2" w16cid:durableId="1751921481">
    <w:abstractNumId w:val="6"/>
  </w:num>
  <w:num w:numId="3" w16cid:durableId="955913803">
    <w:abstractNumId w:val="5"/>
  </w:num>
  <w:num w:numId="4" w16cid:durableId="967051657">
    <w:abstractNumId w:val="4"/>
  </w:num>
  <w:num w:numId="5" w16cid:durableId="2124693373">
    <w:abstractNumId w:val="7"/>
  </w:num>
  <w:num w:numId="6" w16cid:durableId="1297951118">
    <w:abstractNumId w:val="3"/>
  </w:num>
  <w:num w:numId="7" w16cid:durableId="765419407">
    <w:abstractNumId w:val="2"/>
  </w:num>
  <w:num w:numId="8" w16cid:durableId="1621522513">
    <w:abstractNumId w:val="1"/>
  </w:num>
  <w:num w:numId="9" w16cid:durableId="3054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D81"/>
    <w:rsid w:val="0029639D"/>
    <w:rsid w:val="00326F90"/>
    <w:rsid w:val="00356A28"/>
    <w:rsid w:val="00432879"/>
    <w:rsid w:val="0044391E"/>
    <w:rsid w:val="004D392C"/>
    <w:rsid w:val="004E73F4"/>
    <w:rsid w:val="00534F50"/>
    <w:rsid w:val="00803EAC"/>
    <w:rsid w:val="008A417C"/>
    <w:rsid w:val="00915115"/>
    <w:rsid w:val="00AA1D8D"/>
    <w:rsid w:val="00B47730"/>
    <w:rsid w:val="00CB0664"/>
    <w:rsid w:val="00CE60BB"/>
    <w:rsid w:val="00E112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8124F"/>
  <w14:defaultImageDpi w14:val="300"/>
  <w15:docId w15:val="{F9B8FEE2-DDDD-4741-B6DE-2A9C8767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Yadav</cp:lastModifiedBy>
  <cp:revision>2</cp:revision>
  <dcterms:created xsi:type="dcterms:W3CDTF">2026-07-08T06:49:00Z</dcterms:created>
  <dcterms:modified xsi:type="dcterms:W3CDTF">2026-07-08T06:49:00Z</dcterms:modified>
  <cp:category/>
</cp:coreProperties>
</file>